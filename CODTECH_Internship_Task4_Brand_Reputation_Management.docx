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CODTECH INTERNSHIP - TASK 4</w:t>
      </w:r>
    </w:p>
    <w:p>
      <w:pPr>
        <w:pStyle w:val="Heading2"/>
      </w:pPr>
      <w:r>
        <w:t>BRAND REPUTATION MANAGEMENT</w:t>
      </w:r>
    </w:p>
    <w:p>
      <w:pPr>
        <w:pStyle w:val="Heading3"/>
      </w:pPr>
      <w:r>
        <w:t>Instructions:</w:t>
      </w:r>
    </w:p>
    <w:p>
      <w:r>
        <w:t>1. Develop a strategy to monitor and manage a brand’s online reputation, including handling negative reviews and building positive sentiment.</w:t>
      </w:r>
    </w:p>
    <w:p>
      <w:r>
        <w:t>2. Deliverable: A documented strategy and tools to use.</w:t>
      </w:r>
    </w:p>
    <w:p>
      <w:pPr>
        <w:pStyle w:val="Heading3"/>
      </w:pPr>
      <w:r>
        <w:t>Detailed Task Description:</w:t>
      </w:r>
    </w:p>
    <w:p>
      <w:r>
        <w:t>In this task, you are required to design a strategy that focuses on maintaining and improving a brand's online image. This includes monitoring customer feedback across various platforms, responding to negative reviews professionally, and building positive engagement through content and customer interaction.</w:t>
      </w:r>
    </w:p>
    <w:p>
      <w:r>
        <w:t>The goal is to ensure that the brand maintains a trustworthy and positive reputation online.</w:t>
      </w:r>
    </w:p>
    <w:p>
      <w:pPr>
        <w:pStyle w:val="Heading3"/>
      </w:pPr>
      <w:r>
        <w:t>Key Points to Include:</w:t>
      </w:r>
    </w:p>
    <w:p>
      <w:r>
        <w:t>- Identify platforms to monitor brand mentions (Google Reviews, Facebook, Instagram, Twitter, etc.).</w:t>
      </w:r>
    </w:p>
    <w:p>
      <w:r>
        <w:t>- Use social listening tools (e.g., Hootsuite, Brand24, Sprout Social).</w:t>
      </w:r>
    </w:p>
    <w:p>
      <w:r>
        <w:t>- Develop a response plan for handling negative reviews.</w:t>
      </w:r>
    </w:p>
    <w:p>
      <w:r>
        <w:t>- Outline strategies to encourage positive reviews and customer testimonials.</w:t>
      </w:r>
    </w:p>
    <w:p>
      <w:r>
        <w:t>- Define metrics for measuring reputation performance (sentiment analysis, engagement rate, etc.).</w:t>
      </w:r>
    </w:p>
    <w:p>
      <w:pPr>
        <w:pStyle w:val="Heading3"/>
      </w:pPr>
      <w:r>
        <w:t>Tools to Use:</w:t>
      </w:r>
    </w:p>
    <w:p>
      <w:r>
        <w:t>• Google Alerts – For monitoring brand mentions online.</w:t>
        <w:br/>
        <w:t>• Hootsuite or Buffer – For managing social media engagement.</w:t>
        <w:br/>
        <w:t>• Brand24 – For real-time reputation monitoring.</w:t>
        <w:br/>
        <w:t>• Canva – For creating positive content and visuals.</w:t>
        <w:br/>
        <w:t>• ChatGPT – For drafting professional responses and strategy ideas.</w:t>
      </w:r>
    </w:p>
    <w:p>
      <w:pPr>
        <w:pStyle w:val="Heading3"/>
      </w:pPr>
      <w:r>
        <w:t>Deliverable:</w:t>
      </w:r>
    </w:p>
    <w:p>
      <w:r>
        <w:t>A well-documented report including the strategy, selected tools, and implementation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
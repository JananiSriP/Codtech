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CODTECH INTERNSHIP</w:t>
      </w:r>
    </w:p>
    <w:p>
      <w:pPr>
        <w:pStyle w:val="Heading2"/>
      </w:pPr>
      <w:r>
        <w:t>TASK 3: SEARCH ENGINE OPTIMIZATION (SEO) STRATEGY</w:t>
      </w:r>
    </w:p>
    <w:p>
      <w:pPr>
        <w:pStyle w:val="Heading3"/>
      </w:pPr>
      <w:r>
        <w:t>1. Introduction</w:t>
      </w:r>
    </w:p>
    <w:p>
      <w:r>
        <w:t>Search Engine Optimization (SEO) is the process of optimizing a website to improve its ranking in search engine results. The main goal is to increase organic (non-paid) traffic by improving the site’s visibility to users searching for relevant content. This document presents a complete SEO strategy including Keyword Strategy, Backlink Building, and Technical SEO aspects.</w:t>
      </w:r>
    </w:p>
    <w:p>
      <w:pPr>
        <w:pStyle w:val="Heading3"/>
      </w:pPr>
      <w:r>
        <w:t>2. Objective</w:t>
      </w:r>
    </w:p>
    <w:p>
      <w:r>
        <w:t>To develop and implement a comprehensive SEO plan that enhances a website’s visibility, boosts organic traffic, and strengthens its online presence through proper keyword targeting, link building, and technical improvements.</w:t>
      </w:r>
    </w:p>
    <w:p>
      <w:pPr>
        <w:pStyle w:val="Heading3"/>
      </w:pPr>
      <w:r>
        <w:t>3. SEO Strategy Overview</w:t>
      </w:r>
    </w:p>
    <w:p>
      <w:r>
        <w:t>The SEO plan includes three major components:</w:t>
      </w:r>
    </w:p>
    <w:p>
      <w:pPr>
        <w:pStyle w:val="ListNumber"/>
      </w:pPr>
      <w:r>
        <w:t>1. Keyword Strategy</w:t>
      </w:r>
    </w:p>
    <w:p>
      <w:pPr>
        <w:pStyle w:val="ListNumber"/>
      </w:pPr>
      <w:r>
        <w:t>2. Backlink Building</w:t>
      </w:r>
    </w:p>
    <w:p>
      <w:pPr>
        <w:pStyle w:val="ListNumber"/>
      </w:pPr>
      <w:r>
        <w:t>3. Technical SEO</w:t>
      </w:r>
    </w:p>
    <w:p>
      <w:pPr>
        <w:pStyle w:val="Heading3"/>
      </w:pPr>
      <w:r>
        <w:t>4. Keyword Strategy</w:t>
      </w:r>
    </w:p>
    <w:p>
      <w:r>
        <w:t>Purpose: To find and target high-impact keywords that bring qualified traffic to the website.</w:t>
      </w:r>
    </w:p>
    <w:p>
      <w:r>
        <w:t>Steps Involved:</w:t>
      </w:r>
    </w:p>
    <w:p>
      <w:pPr>
        <w:pStyle w:val="ListBullet"/>
      </w:pPr>
      <w:r>
        <w:t>Conduct keyword research using tools such as Google Keyword Planner, Ubersuggest, or SEMrush.</w:t>
      </w:r>
    </w:p>
    <w:p>
      <w:pPr>
        <w:pStyle w:val="ListBullet"/>
      </w:pPr>
      <w:r>
        <w:t>Identify primary, secondary, and long-tail keywords related to the website’s niche.</w:t>
      </w:r>
    </w:p>
    <w:p>
      <w:pPr>
        <w:pStyle w:val="ListBullet"/>
      </w:pPr>
      <w:r>
        <w:t>Analyze competitor keywords to understand market trends.</w:t>
      </w:r>
    </w:p>
    <w:p>
      <w:pPr>
        <w:pStyle w:val="ListBullet"/>
      </w:pPr>
      <w:r>
        <w:t>Integrate keywords naturally into: Page titles, Meta descriptions, Headings (H1, H2, etc.), Image alt text, Page content, and URLs.</w:t>
      </w:r>
    </w:p>
    <w:p>
      <w:pPr>
        <w:pStyle w:val="ListBullet"/>
      </w:pPr>
      <w:r>
        <w:t>Avoid keyword stuffing while maintaining keyword density around 1–2%.</w:t>
      </w:r>
    </w:p>
    <w:p>
      <w:pPr>
        <w:pStyle w:val="Heading3"/>
      </w:pPr>
      <w:r>
        <w:t>5. Backlink Building Strategy</w:t>
      </w:r>
    </w:p>
    <w:p>
      <w:r>
        <w:t>Purpose: To enhance the website’s authority and credibility through external links from reputable sources.</w:t>
      </w:r>
    </w:p>
    <w:p>
      <w:r>
        <w:t>Steps Involved:</w:t>
      </w:r>
    </w:p>
    <w:p>
      <w:pPr>
        <w:pStyle w:val="ListBullet"/>
      </w:pPr>
      <w:r>
        <w:t>Create high-quality content that others will want to reference or share.</w:t>
      </w:r>
    </w:p>
    <w:p>
      <w:pPr>
        <w:pStyle w:val="ListBullet"/>
      </w:pPr>
      <w:r>
        <w:t>Conduct guest blogging on reputable industry-related websites.</w:t>
      </w:r>
    </w:p>
    <w:p>
      <w:pPr>
        <w:pStyle w:val="ListBullet"/>
      </w:pPr>
      <w:r>
        <w:t>Submit the website to relevant business directories and forums.</w:t>
      </w:r>
    </w:p>
    <w:p>
      <w:pPr>
        <w:pStyle w:val="ListBullet"/>
      </w:pPr>
      <w:r>
        <w:t>Reach out for collaborations or partnerships for link exchange (only with genuine sites).</w:t>
      </w:r>
    </w:p>
    <w:p>
      <w:pPr>
        <w:pStyle w:val="ListBullet"/>
      </w:pPr>
      <w:r>
        <w:t>Monitor backlinks regularly using tools like Ahrefs or Moz.</w:t>
      </w:r>
    </w:p>
    <w:p>
      <w:pPr>
        <w:pStyle w:val="ListBullet"/>
      </w:pPr>
      <w:r>
        <w:t>Remove or disavow toxic or spammy links that harm ranking.</w:t>
      </w:r>
    </w:p>
    <w:p>
      <w:pPr>
        <w:pStyle w:val="Heading3"/>
      </w:pPr>
      <w:r>
        <w:t>6. Technical SEO</w:t>
      </w:r>
    </w:p>
    <w:p>
      <w:r>
        <w:t>Purpose: To ensure that the website is crawlable, fast, and mobile-friendly for better search engine ranking.</w:t>
      </w:r>
    </w:p>
    <w:p>
      <w:pPr>
        <w:pStyle w:val="ListBullet"/>
      </w:pPr>
      <w:r>
        <w:t>Optimize website speed using compression and caching.</w:t>
      </w:r>
    </w:p>
    <w:p>
      <w:pPr>
        <w:pStyle w:val="ListBullet"/>
      </w:pPr>
      <w:r>
        <w:t>Ensure mobile responsiveness and cross-device compatibility.</w:t>
      </w:r>
    </w:p>
    <w:p>
      <w:pPr>
        <w:pStyle w:val="ListBullet"/>
      </w:pPr>
      <w:r>
        <w:t>Use SSL (HTTPS) for secure connections.</w:t>
      </w:r>
    </w:p>
    <w:p>
      <w:pPr>
        <w:pStyle w:val="ListBullet"/>
      </w:pPr>
      <w:r>
        <w:t>Fix broken links and ensure a proper site structure.</w:t>
      </w:r>
    </w:p>
    <w:p>
      <w:pPr>
        <w:pStyle w:val="ListBullet"/>
      </w:pPr>
      <w:r>
        <w:t>Submit an XML sitemap to Google Search Console.</w:t>
      </w:r>
    </w:p>
    <w:p>
      <w:pPr>
        <w:pStyle w:val="ListBullet"/>
      </w:pPr>
      <w:r>
        <w:t>Optimize robots.txt to guide crawlers appropriately.</w:t>
      </w:r>
    </w:p>
    <w:p>
      <w:pPr>
        <w:pStyle w:val="ListBullet"/>
      </w:pPr>
      <w:r>
        <w:t>Implement schema markup for rich snippets.</w:t>
      </w:r>
    </w:p>
    <w:p>
      <w:pPr>
        <w:pStyle w:val="Heading3"/>
      </w:pPr>
      <w:r>
        <w:t>7. Deliverables</w:t>
      </w:r>
    </w:p>
    <w:p>
      <w:r>
        <w:t>The deliverables for this SEO strategy include:</w:t>
        <w:br/>
        <w:t>- A strategic SEO plan document outlining keyword, backlink, and technical strategy.</w:t>
        <w:br/>
        <w:t>- A checklist for SEO implementation and ongoing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